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CASE STUDY REPORT</w:t>
      </w:r>
    </w:p>
    <w:p>
      <w:pPr>
        <w:jc w:val="center"/>
      </w:pPr>
      <w:r>
        <w:rPr>
          <w:rFonts w:ascii="Times New Roman" w:hAnsi="Times New Roman"/>
          <w:b/>
          <w:sz w:val="36"/>
        </w:rPr>
        <w:t>Log File Analysis System</w:t>
      </w:r>
    </w:p>
    <w:p>
      <w:pPr>
        <w:jc w:val="center"/>
      </w:pPr>
      <w:r>
        <w:rPr>
          <w:rFonts w:ascii="Times New Roman" w:hAnsi="Times New Roman"/>
          <w:b/>
          <w:sz w:val="30"/>
        </w:rPr>
        <w:t>Using Quick Sort and Binary Search</w:t>
      </w:r>
    </w:p>
    <w:p/>
    <w:p>
      <w:pPr>
        <w:jc w:val="center"/>
      </w:pPr>
      <w:r>
        <w:rPr>
          <w:rFonts w:ascii="Times New Roman" w:hAnsi="Times New Roman"/>
          <w:b/>
          <w:sz w:val="24"/>
        </w:rPr>
        <w:t>Subject: Design and Analysis of Algorithms</w:t>
      </w:r>
    </w:p>
    <w:p>
      <w:pPr>
        <w:jc w:val="center"/>
      </w:pPr>
      <w:r>
        <w:rPr>
          <w:rFonts w:ascii="Times New Roman" w:hAnsi="Times New Roman"/>
          <w:b w:val="0"/>
          <w:sz w:val="24"/>
        </w:rPr>
        <w:t>Technique: Divide and Conquer</w:t>
      </w:r>
    </w:p>
    <w:p/>
    <w:p>
      <w:pPr>
        <w:jc w:val="center"/>
      </w:pPr>
      <w:r>
        <w:rPr>
          <w:rFonts w:ascii="Times New Roman" w:hAnsi="Times New Roman"/>
          <w:b w:val="0"/>
          <w:sz w:val="24"/>
        </w:rPr>
        <w:t>Prepared as a Soft Copy Case Study Report</w:t>
      </w:r>
    </w:p>
    <w:p>
      <w:r>
        <w:br w:type="page"/>
      </w:r>
    </w:p>
    <w:p>
      <w:pPr>
        <w:pStyle w:val="Heading1"/>
      </w:pPr>
      <w:r>
        <w:t>1. Title</w:t>
      </w:r>
    </w:p>
    <w:p>
      <w:r>
        <w:t>Log File Analysis System Using Quick Sort and Binary Search</w:t>
      </w:r>
      <w:r/>
    </w:p>
    <w:p>
      <w:pPr>
        <w:pStyle w:val="Heading1"/>
      </w:pPr>
      <w:r>
        <w:t>2. Description of the Real-World Problem</w:t>
      </w:r>
    </w:p>
    <w:p>
      <w:r>
        <w:t>Modern software systems, websites, servers, and cloud applications continuously generate large log files. These logs contain events such as user activity, login attempts, errors, warnings, transactions, and security incidents. When the log file is very large, searching directly through every entry for a particular event can be slow.</w:t>
      </w:r>
      <w:r/>
    </w:p>
    <w:p>
      <w:r>
        <w:t>A practical solution is to first arrange the log entries in sorted order according to a suitable key, such as timestamp, event ID, or event code. Quick Sort is used to perform the sorting efficiently, and Binary Search is then used to locate a required event quickly. This combination is especially useful when the same log data must be searched many times.</w:t>
      </w:r>
      <w:r/>
    </w:p>
    <w:p>
      <w:pPr>
        <w:pStyle w:val="Heading1"/>
      </w:pPr>
      <w:r>
        <w:t>3. Problem Statement</w:t>
      </w:r>
    </w:p>
    <w:p>
      <w:r>
        <w:t>Design a log file analysis system that sorts a collection of log entries using Quick Sort and searches for a specified event using Binary Search. The system should handle large data sizes efficiently, reduce repeated search time, and use divide-and-conquer techniques in both sorting and searching.</w:t>
      </w:r>
      <w:r/>
    </w:p>
    <w:p>
      <w:r>
        <w:t>The main issues are the processing time required to sort a large log file, the memory/data size involved, and the need for repeated event searches after sorting.</w:t>
      </w:r>
      <w:r/>
    </w:p>
    <w:p>
      <w:pPr>
        <w:pStyle w:val="Heading1"/>
      </w:pPr>
      <w:r>
        <w:t>4. Algorithm Used</w:t>
      </w:r>
    </w:p>
    <w:p>
      <w:r>
        <w:t>The proposed system uses two algorithms:</w:t>
      </w:r>
      <w:r/>
    </w:p>
    <w:p>
      <w:r>
        <w:t>1. Quick Sort – A divide-and-conquer sorting algorithm. A pivot is selected and the array is partitioned into elements smaller and larger than the pivot. The two partitions are recursively sorted.</w:t>
      </w:r>
      <w:r/>
    </w:p>
    <w:p>
      <w:r>
        <w:t>2. Binary Search – A divide-and-conquer searching algorithm. It compares the target with the middle element and eliminates half of the remaining search space after each comparison.</w:t>
      </w:r>
      <w:r/>
    </w:p>
    <w:p>
      <w:r>
        <w:t>Workflow:</w:t>
      </w:r>
      <w:r>
        <w:br/>
      </w:r>
      <w:r>
        <w:t>Log Entries → Quick Sort → Sorted Log Entries → Binary Search → Required Event</w:t>
      </w:r>
      <w:r/>
    </w:p>
    <w:p>
      <w:pPr>
        <w:pStyle w:val="Heading1"/>
      </w:pPr>
      <w:r>
        <w:t>5. Justification for Choosing the Algorithm (Why This Algorithm?)</w:t>
      </w:r>
    </w:p>
    <w:p>
      <w:r>
        <w:t>Quick Sort is selected because it has an average time complexity of O(n log n), works in-place, and performs well for large arrays in practical situations. It is suitable when the log entries are stored in an array and need to be sorted by event ID or another key.</w:t>
      </w:r>
      <w:r/>
    </w:p>
    <w:p>
      <w:r>
        <w:t>Binary Search is selected because it reduces the search space by half at every step. After the log entries have been sorted, a required event can be found in O(log n) time instead of scanning all n entries.</w:t>
      </w:r>
      <w:r/>
    </w:p>
    <w:p>
      <w:r>
        <w:t>The combination is particularly efficient when many searches are performed on the same log file. The sorting cost is paid once, while every subsequent search is very fast.</w:t>
      </w:r>
      <w:r/>
    </w:p>
    <w:p>
      <w:pPr>
        <w:pStyle w:val="Heading1"/>
      </w:pPr>
      <w:r>
        <w:t>6. Complexity Analysis</w:t>
      </w:r>
    </w:p>
    <w:p>
      <w:r>
        <w:t>Let n be the number of log entries.</w:t>
      </w:r>
      <w:r/>
    </w:p>
    <w:p>
      <w:r>
        <w:t>Quick Sort:</w:t>
      </w:r>
      <w:r>
        <w:br/>
      </w:r>
      <w:r>
        <w:t>• Best/Average case: O(n log n)</w:t>
      </w:r>
      <w:r>
        <w:br/>
      </w:r>
      <w:r>
        <w:t>• Worst case: O(n²), usually caused by highly unbalanced partitions</w:t>
      </w:r>
      <w:r>
        <w:br/>
      </w:r>
      <w:r>
        <w:t>• Average auxiliary recursion space: O(log n)</w:t>
      </w:r>
      <w:r/>
    </w:p>
    <w:p>
      <w:r>
        <w:t>Binary Search:</w:t>
      </w:r>
      <w:r>
        <w:br/>
      </w:r>
      <w:r>
        <w:t>• Best case: O(1)</w:t>
      </w:r>
      <w:r>
        <w:br/>
      </w:r>
      <w:r>
        <w:t>• Average/Worst case: O(log n)</w:t>
      </w:r>
      <w:r/>
    </w:p>
    <w:p>
      <w:r>
        <w:t>Overall:</w:t>
      </w:r>
      <w:r>
        <w:br/>
      </w:r>
      <w:r>
        <w:t>• Average total cost for sorting and one search = O(n log n) + O(log n) = O(n log n)</w:t>
      </w:r>
      <w:r>
        <w:br/>
      </w:r>
      <w:r>
        <w:t>• Worst case with poor Quick Sort partitions = O(n²) + O(log n) = O(n²)</w:t>
      </w:r>
      <w:r/>
    </w:p>
    <w:p>
      <w:r>
        <w:t>For m repeated searches after sorting:</w:t>
      </w:r>
      <w:r>
        <w:br/>
      </w:r>
      <w:r>
        <w:t>• Average total = O(n log n + m log n)</w:t>
      </w:r>
      <w:r/>
    </w:p>
    <w:p>
      <w:r>
        <w:t>Thus, when m is large, the initial sorting cost becomes worthwhile because each search is logarithmic.</w:t>
      </w:r>
      <w:r/>
    </w:p>
    <w:p>
      <w:pPr>
        <w:pStyle w:val="Heading1"/>
      </w:pPr>
      <w:r>
        <w:t>7. Manual Execution (Step-by-Step Process)</w:t>
      </w:r>
    </w:p>
    <w:p>
      <w:r>
        <w:t>Consider the following simplified event IDs:</w:t>
      </w:r>
      <w:r/>
    </w:p>
    <w:p>
      <w:r>
        <w:t>[45, 12, 78, 23, 9, 56, 34]</w:t>
      </w:r>
      <w:r/>
    </w:p>
    <w:p>
      <w:r>
        <w:t>Step 1 – Quick Sort:</w:t>
      </w:r>
      <w:r>
        <w:br/>
      </w:r>
      <w:r>
        <w:t>Choose 34 as a pivot.</w:t>
      </w:r>
      <w:r/>
    </w:p>
    <w:p>
      <w:r>
        <w:t>Elements smaller than 34: [12, 23, 9]</w:t>
      </w:r>
      <w:r>
        <w:br/>
      </w:r>
      <w:r>
        <w:t>Elements larger than 34: [45, 78, 56]</w:t>
      </w:r>
      <w:r/>
    </w:p>
    <w:p>
      <w:r>
        <w:t>Step 2:</w:t>
      </w:r>
      <w:r>
        <w:br/>
      </w:r>
      <w:r>
        <w:t>Sort the left part:</w:t>
      </w:r>
      <w:r>
        <w:br/>
      </w:r>
      <w:r>
        <w:t>[12, 23, 9] → [9, 12, 23]</w:t>
      </w:r>
      <w:r/>
    </w:p>
    <w:p>
      <w:r>
        <w:t>Sort the right part:</w:t>
      </w:r>
      <w:r>
        <w:br/>
      </w:r>
      <w:r>
        <w:t>[45, 78, 56] → [45, 56, 78]</w:t>
      </w:r>
      <w:r/>
    </w:p>
    <w:p>
      <w:r>
        <w:t>Step 3:</w:t>
      </w:r>
      <w:r>
        <w:br/>
      </w:r>
      <w:r>
        <w:t>Combine:</w:t>
      </w:r>
      <w:r>
        <w:br/>
      </w:r>
      <w:r>
        <w:t>[9, 12, 23, 34, 45, 56, 78]</w:t>
      </w:r>
      <w:r/>
    </w:p>
    <w:p>
      <w:r>
        <w:t>Step 4 – Binary Search:</w:t>
      </w:r>
      <w:r>
        <w:br/>
      </w:r>
      <w:r>
        <w:t>Suppose the required event ID is 56.</w:t>
      </w:r>
      <w:r/>
    </w:p>
    <w:p>
      <w:r>
        <w:t>Low = 0, High = 6</w:t>
      </w:r>
      <w:r>
        <w:br/>
      </w:r>
      <w:r>
        <w:t>Middle = 3 → value 34</w:t>
      </w:r>
      <w:r>
        <w:br/>
      </w:r>
      <w:r>
        <w:t>56 &gt; 34, so search the right half.</w:t>
      </w:r>
      <w:r/>
    </w:p>
    <w:p>
      <w:r>
        <w:t>Low = 4, High = 6</w:t>
      </w:r>
      <w:r>
        <w:br/>
      </w:r>
      <w:r>
        <w:t>Middle = 5 → value 56</w:t>
      </w:r>
      <w:r/>
    </w:p>
    <w:p>
      <w:r>
        <w:t>The event is found at index 5.</w:t>
      </w:r>
      <w:r/>
    </w:p>
    <w:p>
      <w:r>
        <w:t>Only a few comparisons are needed instead of checking every log entry.</w:t>
      </w:r>
      <w:r/>
    </w:p>
    <w:p>
      <w:pPr>
        <w:pStyle w:val="Heading1"/>
      </w:pPr>
      <w:r>
        <w:t>8. Applications</w:t>
      </w:r>
    </w:p>
    <w:p>
      <w:r>
        <w:t>• Searching server logs for error or event IDs.</w:t>
      </w:r>
      <w:r>
        <w:br/>
      </w:r>
      <w:r>
        <w:t>• Detecting security events and suspicious login activities.</w:t>
      </w:r>
      <w:r>
        <w:br/>
      </w:r>
      <w:r>
        <w:t>• Searching transaction or banking logs.</w:t>
      </w:r>
      <w:r>
        <w:br/>
      </w:r>
      <w:r>
        <w:t>• Finding application errors quickly.</w:t>
      </w:r>
      <w:r>
        <w:br/>
      </w:r>
      <w:r>
        <w:t>• Analyzing web-server access logs.</w:t>
      </w:r>
      <w:r>
        <w:br/>
      </w:r>
      <w:r>
        <w:t>• Locating specific timestamps or event records.</w:t>
      </w:r>
      <w:r>
        <w:br/>
      </w:r>
      <w:r>
        <w:t>• Monitoring cloud and distributed-system logs.</w:t>
      </w:r>
      <w:r/>
    </w:p>
    <w:p>
      <w:pPr>
        <w:pStyle w:val="Heading1"/>
      </w:pPr>
      <w:r>
        <w:t>9. Advantages</w:t>
      </w:r>
    </w:p>
    <w:p>
      <w:r>
        <w:t>• Fast searching after sorting.</w:t>
      </w:r>
      <w:r>
        <w:br/>
      </w:r>
      <w:r>
        <w:t>• Average Quick Sort performance is O(n log n).</w:t>
      </w:r>
      <w:r>
        <w:br/>
      </w:r>
      <w:r>
        <w:t>• Binary Search reduces each search to O(log n).</w:t>
      </w:r>
      <w:r>
        <w:br/>
      </w:r>
      <w:r>
        <w:t>• Suitable for repeated searches.</w:t>
      </w:r>
      <w:r>
        <w:br/>
      </w:r>
      <w:r>
        <w:t>• Divide-and-conquer reduces complex problems into smaller subproblems.</w:t>
      </w:r>
      <w:r>
        <w:br/>
      </w:r>
      <w:r>
        <w:t>• Quick Sort can be implemented with low additional memory.</w:t>
      </w:r>
      <w:r>
        <w:br/>
      </w:r>
      <w:r>
        <w:t>• Efficient for large collections of structured log entries.</w:t>
      </w:r>
      <w:r/>
    </w:p>
    <w:p>
      <w:pPr>
        <w:pStyle w:val="Heading1"/>
      </w:pPr>
      <w:r>
        <w:t>10. Limitations</w:t>
      </w:r>
    </w:p>
    <w:p>
      <w:r>
        <w:t>• Quick Sort can degrade to O(n²) in its worst case.</w:t>
      </w:r>
      <w:r>
        <w:br/>
      </w:r>
      <w:r>
        <w:t>• The data must be sorted before Binary Search can be used.</w:t>
      </w:r>
      <w:r>
        <w:br/>
      </w:r>
      <w:r>
        <w:t>• New unsorted log entries may require additional sorting or insertion.</w:t>
      </w:r>
      <w:r>
        <w:br/>
      </w:r>
      <w:r>
        <w:t>• Binary Search works only when the search key is ordered.</w:t>
      </w:r>
      <w:r>
        <w:br/>
      </w:r>
      <w:r>
        <w:t>• Very large logs may require external storage and batch processing.</w:t>
      </w:r>
      <w:r>
        <w:br/>
      </w:r>
      <w:r>
        <w:t>• Choosing a poor pivot can reduce Quick Sort performance.</w:t>
      </w:r>
      <w:r/>
    </w:p>
    <w:p>
      <w:pPr>
        <w:pStyle w:val="Heading1"/>
      </w:pPr>
      <w:r>
        <w:t>11. Comparison with Other Algorithms</w:t>
      </w:r>
    </w:p>
    <w:p>
      <w:r>
        <w:t>Quick Sort vs Merge Sort:</w:t>
      </w:r>
      <w:r>
        <w:br/>
      </w:r>
      <w:r>
        <w:t>Quick Sort has average O(n log n) time and generally requires less auxiliary memory for in-place implementations. Merge Sort guarantees O(n log n) time and is stable, but normally requires additional memory for merging.</w:t>
      </w:r>
      <w:r/>
    </w:p>
    <w:p>
      <w:r>
        <w:t>Binary Search vs Linear Search:</w:t>
      </w:r>
      <w:r>
        <w:br/>
      </w:r>
      <w:r>
        <w:t>Linear Search takes O(n) time in the worst case. Binary Search takes O(log n) time, but requires sorted data.</w:t>
      </w:r>
      <w:r/>
    </w:p>
    <w:p>
      <w:r>
        <w:t>Therefore, Quick Sort + Binary Search is a good choice when logs are stored in memory, require sorting, and will be searched repeatedly.</w:t>
      </w:r>
      <w:r/>
    </w:p>
    <w:p>
      <w:pPr>
        <w:pStyle w:val="Heading1"/>
      </w:pPr>
      <w:r>
        <w:t>12. Screenshot of the Program</w:t>
      </w:r>
    </w:p>
    <w:p>
      <w:r>
        <w:t>Insert a screenshot of the compiled C program here.</w:t>
      </w:r>
      <w:r/>
    </w:p>
    <w:p>
      <w:r>
        <w:t>Recommended screenshot:</w:t>
      </w:r>
      <w:r>
        <w:br/>
      </w:r>
      <w:r>
        <w:t>• Show the Quick Sort function.</w:t>
      </w:r>
      <w:r>
        <w:br/>
      </w:r>
      <w:r>
        <w:t>• Show the Binary Search function.</w:t>
      </w:r>
      <w:r>
        <w:br/>
      </w:r>
      <w:r>
        <w:t>• Show the main() function with sample log/event IDs.</w:t>
      </w:r>
      <w:r>
        <w:br/>
      </w:r>
      <w:r>
        <w:t>• Ensure the code is clearly visible.</w:t>
      </w:r>
      <w:r/>
    </w:p>
    <w:p>
      <w:pPr>
        <w:pStyle w:val="Heading1"/>
      </w:pPr>
      <w:r>
        <w:t>13. Output Screenshot</w:t>
      </w:r>
    </w:p>
    <w:p>
      <w:r>
        <w:t>Insert a screenshot of the program output here.</w:t>
      </w:r>
      <w:r/>
    </w:p>
    <w:p>
      <w:r>
        <w:t>Sample output:</w:t>
      </w:r>
      <w:r>
        <w:br/>
      </w:r>
      <w:r>
        <w:t>Original Log IDs: 45 12 78 23 9 56 34</w:t>
      </w:r>
      <w:r>
        <w:br/>
      </w:r>
      <w:r>
        <w:t>Sorted Log IDs:   9 12 23 34 45 56 78</w:t>
      </w:r>
      <w:r>
        <w:br/>
      </w:r>
      <w:r>
        <w:t>Search Event ID:  56</w:t>
      </w:r>
      <w:r>
        <w:br/>
      </w:r>
      <w:r>
        <w:t>Event found at index: 5</w:t>
      </w:r>
      <w:r/>
    </w:p>
    <w:p>
      <w:r>
        <w:t>Take a screenshot of the actual compiler/terminal output and place it in this section.</w:t>
      </w:r>
      <w:r/>
    </w:p>
    <w:p>
      <w:pPr>
        <w:pStyle w:val="Heading1"/>
      </w:pPr>
      <w:r>
        <w:t>14. Conclusion</w:t>
      </w:r>
    </w:p>
    <w:p>
      <w:r>
        <w:t>The Log File Analysis System demonstrates how two divide-and-conquer techniques can be combined to efficiently process and search large log data. Quick Sort organizes the log entries with an average complexity of O(n log n), while Binary Search locates a required event in O(log n) time.</w:t>
      </w:r>
      <w:r/>
    </w:p>
    <w:p>
      <w:r>
        <w:t>Although the initial sorting requires processing time, the sorted structure becomes highly beneficial when multiple searches are performed. Therefore, Quick Sort combined with Binary Search provides an efficient and practical solution for log analysis systems where fast repeated event retrieval is required.</w:t>
      </w:r>
      <w:r/>
    </w:p>
    <w:p>
      <w:pPr>
        <w:pStyle w:val="Heading1"/>
      </w:pPr>
      <w:r>
        <w:t>Appendix: Sample C Program</w:t>
      </w:r>
    </w:p>
    <w:p>
      <w:r>
        <w:rPr>
          <w:rFonts w:ascii="Courier New" w:hAnsi="Courier New"/>
          <w:sz w:val="18"/>
        </w:rPr>
        <w:t>#include &lt;stdio.h&gt;</w:t>
      </w:r>
    </w:p>
    <w:p>
      <w:r>
        <w:rPr>
          <w:rFonts w:ascii="Courier New" w:hAnsi="Courier New"/>
          <w:sz w:val="18"/>
        </w:rPr>
      </w:r>
    </w:p>
    <w:p>
      <w:r>
        <w:rPr>
          <w:rFonts w:ascii="Courier New" w:hAnsi="Courier New"/>
          <w:sz w:val="18"/>
        </w:rPr>
        <w:t>void quickSort(int a[], int low, int high) {</w:t>
      </w:r>
    </w:p>
    <w:p>
      <w:r>
        <w:rPr>
          <w:rFonts w:ascii="Courier New" w:hAnsi="Courier New"/>
          <w:sz w:val="18"/>
        </w:rPr>
        <w:t xml:space="preserve">    int i = low, j = high, pivot = a[(low + high) / 2], temp;</w:t>
      </w:r>
    </w:p>
    <w:p>
      <w:r>
        <w:rPr>
          <w:rFonts w:ascii="Courier New" w:hAnsi="Courier New"/>
          <w:sz w:val="18"/>
        </w:rPr>
      </w:r>
    </w:p>
    <w:p>
      <w:r>
        <w:rPr>
          <w:rFonts w:ascii="Courier New" w:hAnsi="Courier New"/>
          <w:sz w:val="18"/>
        </w:rPr>
        <w:t xml:space="preserve">    while (i &lt;= j) {</w:t>
      </w:r>
    </w:p>
    <w:p>
      <w:r>
        <w:rPr>
          <w:rFonts w:ascii="Courier New" w:hAnsi="Courier New"/>
          <w:sz w:val="18"/>
        </w:rPr>
        <w:t xml:space="preserve">        while (a[i] &lt; pivot) i++;</w:t>
      </w:r>
    </w:p>
    <w:p>
      <w:r>
        <w:rPr>
          <w:rFonts w:ascii="Courier New" w:hAnsi="Courier New"/>
          <w:sz w:val="18"/>
        </w:rPr>
        <w:t xml:space="preserve">        while (a[j] &gt; pivot) j--;</w:t>
      </w:r>
    </w:p>
    <w:p>
      <w:r>
        <w:rPr>
          <w:rFonts w:ascii="Courier New" w:hAnsi="Courier New"/>
          <w:sz w:val="18"/>
        </w:rPr>
      </w:r>
    </w:p>
    <w:p>
      <w:r>
        <w:rPr>
          <w:rFonts w:ascii="Courier New" w:hAnsi="Courier New"/>
          <w:sz w:val="18"/>
        </w:rPr>
        <w:t xml:space="preserve">        if (i &lt;= j) {</w:t>
      </w:r>
    </w:p>
    <w:p>
      <w:r>
        <w:rPr>
          <w:rFonts w:ascii="Courier New" w:hAnsi="Courier New"/>
          <w:sz w:val="18"/>
        </w:rPr>
        <w:t xml:space="preserve">            temp = a[i];</w:t>
      </w:r>
    </w:p>
    <w:p>
      <w:r>
        <w:rPr>
          <w:rFonts w:ascii="Courier New" w:hAnsi="Courier New"/>
          <w:sz w:val="18"/>
        </w:rPr>
        <w:t xml:space="preserve">            a[i] = a[j];</w:t>
      </w:r>
    </w:p>
    <w:p>
      <w:r>
        <w:rPr>
          <w:rFonts w:ascii="Courier New" w:hAnsi="Courier New"/>
          <w:sz w:val="18"/>
        </w:rPr>
        <w:t xml:space="preserve">            a[j] = temp;</w:t>
      </w:r>
    </w:p>
    <w:p>
      <w:r>
        <w:rPr>
          <w:rFonts w:ascii="Courier New" w:hAnsi="Courier New"/>
          <w:sz w:val="18"/>
        </w:rPr>
        <w:t xml:space="preserve">            i++;</w:t>
      </w:r>
    </w:p>
    <w:p>
      <w:r>
        <w:rPr>
          <w:rFonts w:ascii="Courier New" w:hAnsi="Courier New"/>
          <w:sz w:val="18"/>
        </w:rPr>
        <w:t xml:space="preserve">            j--;</w:t>
      </w:r>
    </w:p>
    <w:p>
      <w:r>
        <w:rPr>
          <w:rFonts w:ascii="Courier New" w:hAnsi="Courier New"/>
          <w:sz w:val="18"/>
        </w:rPr>
        <w:t xml:space="preserve">        }</w:t>
      </w:r>
    </w:p>
    <w:p>
      <w:r>
        <w:rPr>
          <w:rFonts w:ascii="Courier New" w:hAnsi="Courier New"/>
          <w:sz w:val="18"/>
        </w:rPr>
        <w:t xml:space="preserve">    }</w:t>
      </w:r>
    </w:p>
    <w:p>
      <w:r>
        <w:rPr>
          <w:rFonts w:ascii="Courier New" w:hAnsi="Courier New"/>
          <w:sz w:val="18"/>
        </w:rPr>
      </w:r>
    </w:p>
    <w:p>
      <w:r>
        <w:rPr>
          <w:rFonts w:ascii="Courier New" w:hAnsi="Courier New"/>
          <w:sz w:val="18"/>
        </w:rPr>
        <w:t xml:space="preserve">    if (low &lt; j) quickSort(a, low, j);</w:t>
      </w:r>
    </w:p>
    <w:p>
      <w:r>
        <w:rPr>
          <w:rFonts w:ascii="Courier New" w:hAnsi="Courier New"/>
          <w:sz w:val="18"/>
        </w:rPr>
        <w:t xml:space="preserve">    if (i &lt; high) quickSort(a, i, high);</w:t>
      </w:r>
    </w:p>
    <w:p>
      <w:r>
        <w:rPr>
          <w:rFonts w:ascii="Courier New" w:hAnsi="Courier New"/>
          <w:sz w:val="18"/>
        </w:rPr>
        <w:t>}</w:t>
      </w:r>
    </w:p>
    <w:p>
      <w:r>
        <w:rPr>
          <w:rFonts w:ascii="Courier New" w:hAnsi="Courier New"/>
          <w:sz w:val="18"/>
        </w:rPr>
      </w:r>
    </w:p>
    <w:p>
      <w:r>
        <w:rPr>
          <w:rFonts w:ascii="Courier New" w:hAnsi="Courier New"/>
          <w:sz w:val="18"/>
        </w:rPr>
        <w:t>int binarySearch(int a[], int n, int key) {</w:t>
      </w:r>
    </w:p>
    <w:p>
      <w:r>
        <w:rPr>
          <w:rFonts w:ascii="Courier New" w:hAnsi="Courier New"/>
          <w:sz w:val="18"/>
        </w:rPr>
        <w:t xml:space="preserve">    int low = 0, high = n - 1;</w:t>
      </w:r>
    </w:p>
    <w:p>
      <w:r>
        <w:rPr>
          <w:rFonts w:ascii="Courier New" w:hAnsi="Courier New"/>
          <w:sz w:val="18"/>
        </w:rPr>
      </w:r>
    </w:p>
    <w:p>
      <w:r>
        <w:rPr>
          <w:rFonts w:ascii="Courier New" w:hAnsi="Courier New"/>
          <w:sz w:val="18"/>
        </w:rPr>
        <w:t xml:space="preserve">    while (low &lt;= high) {</w:t>
      </w:r>
    </w:p>
    <w:p>
      <w:r>
        <w:rPr>
          <w:rFonts w:ascii="Courier New" w:hAnsi="Courier New"/>
          <w:sz w:val="18"/>
        </w:rPr>
        <w:t xml:space="preserve">        int mid = (low + high) / 2;</w:t>
      </w:r>
    </w:p>
    <w:p>
      <w:r>
        <w:rPr>
          <w:rFonts w:ascii="Courier New" w:hAnsi="Courier New"/>
          <w:sz w:val="18"/>
        </w:rPr>
      </w:r>
    </w:p>
    <w:p>
      <w:r>
        <w:rPr>
          <w:rFonts w:ascii="Courier New" w:hAnsi="Courier New"/>
          <w:sz w:val="18"/>
        </w:rPr>
        <w:t xml:space="preserve">        if (a[mid] == key)</w:t>
      </w:r>
    </w:p>
    <w:p>
      <w:r>
        <w:rPr>
          <w:rFonts w:ascii="Courier New" w:hAnsi="Courier New"/>
          <w:sz w:val="18"/>
        </w:rPr>
        <w:t xml:space="preserve">            return mid;</w:t>
      </w:r>
    </w:p>
    <w:p>
      <w:r>
        <w:rPr>
          <w:rFonts w:ascii="Courier New" w:hAnsi="Courier New"/>
          <w:sz w:val="18"/>
        </w:rPr>
        <w:t xml:space="preserve">        else if (a[mid] &lt; key)</w:t>
      </w:r>
    </w:p>
    <w:p>
      <w:r>
        <w:rPr>
          <w:rFonts w:ascii="Courier New" w:hAnsi="Courier New"/>
          <w:sz w:val="18"/>
        </w:rPr>
        <w:t xml:space="preserve">            low = mid + 1;</w:t>
      </w:r>
    </w:p>
    <w:p>
      <w:r>
        <w:rPr>
          <w:rFonts w:ascii="Courier New" w:hAnsi="Courier New"/>
          <w:sz w:val="18"/>
        </w:rPr>
        <w:t xml:space="preserve">        else</w:t>
      </w:r>
    </w:p>
    <w:p>
      <w:r>
        <w:rPr>
          <w:rFonts w:ascii="Courier New" w:hAnsi="Courier New"/>
          <w:sz w:val="18"/>
        </w:rPr>
        <w:t xml:space="preserve">            high = mid - 1;</w:t>
      </w:r>
    </w:p>
    <w:p>
      <w:r>
        <w:rPr>
          <w:rFonts w:ascii="Courier New" w:hAnsi="Courier New"/>
          <w:sz w:val="18"/>
        </w:rPr>
        <w:t xml:space="preserve">    }</w:t>
      </w:r>
    </w:p>
    <w:p>
      <w:r>
        <w:rPr>
          <w:rFonts w:ascii="Courier New" w:hAnsi="Courier New"/>
          <w:sz w:val="18"/>
        </w:rPr>
      </w:r>
    </w:p>
    <w:p>
      <w:r>
        <w:rPr>
          <w:rFonts w:ascii="Courier New" w:hAnsi="Courier New"/>
          <w:sz w:val="18"/>
        </w:rPr>
        <w:t xml:space="preserve">    return -1;</w:t>
      </w:r>
    </w:p>
    <w:p>
      <w:r>
        <w:rPr>
          <w:rFonts w:ascii="Courier New" w:hAnsi="Courier New"/>
          <w:sz w:val="18"/>
        </w:rPr>
        <w:t>}</w:t>
      </w:r>
    </w:p>
    <w:p>
      <w:r>
        <w:rPr>
          <w:rFonts w:ascii="Courier New" w:hAnsi="Courier New"/>
          <w:sz w:val="18"/>
        </w:rPr>
      </w:r>
    </w:p>
    <w:p>
      <w:r>
        <w:rPr>
          <w:rFonts w:ascii="Courier New" w:hAnsi="Courier New"/>
          <w:sz w:val="18"/>
        </w:rPr>
        <w:t>int main() {</w:t>
      </w:r>
    </w:p>
    <w:p>
      <w:r>
        <w:rPr>
          <w:rFonts w:ascii="Courier New" w:hAnsi="Courier New"/>
          <w:sz w:val="18"/>
        </w:rPr>
        <w:t xml:space="preserve">    int a[] = {45, 12, 78, 23, 9, 56, 34};</w:t>
      </w:r>
    </w:p>
    <w:p>
      <w:r>
        <w:rPr>
          <w:rFonts w:ascii="Courier New" w:hAnsi="Courier New"/>
          <w:sz w:val="18"/>
        </w:rPr>
        <w:t xml:space="preserve">    int n = 7, key = 56, i, pos;</w:t>
      </w:r>
    </w:p>
    <w:p>
      <w:r>
        <w:rPr>
          <w:rFonts w:ascii="Courier New" w:hAnsi="Courier New"/>
          <w:sz w:val="18"/>
        </w:rPr>
      </w:r>
    </w:p>
    <w:p>
      <w:r>
        <w:rPr>
          <w:rFonts w:ascii="Courier New" w:hAnsi="Courier New"/>
          <w:sz w:val="18"/>
        </w:rPr>
        <w:t xml:space="preserve">    printf("Original Log IDs: ");</w:t>
      </w:r>
    </w:p>
    <w:p>
      <w:r>
        <w:rPr>
          <w:rFonts w:ascii="Courier New" w:hAnsi="Courier New"/>
          <w:sz w:val="18"/>
        </w:rPr>
        <w:t xml:space="preserve">    for (i = 0; i &lt; n; i++)</w:t>
      </w:r>
    </w:p>
    <w:p>
      <w:r>
        <w:rPr>
          <w:rFonts w:ascii="Courier New" w:hAnsi="Courier New"/>
          <w:sz w:val="18"/>
        </w:rPr>
        <w:t xml:space="preserve">        printf("%d ", a[i]);</w:t>
      </w:r>
    </w:p>
    <w:p>
      <w:r>
        <w:rPr>
          <w:rFonts w:ascii="Courier New" w:hAnsi="Courier New"/>
          <w:sz w:val="18"/>
        </w:rPr>
      </w:r>
    </w:p>
    <w:p>
      <w:r>
        <w:rPr>
          <w:rFonts w:ascii="Courier New" w:hAnsi="Courier New"/>
          <w:sz w:val="18"/>
        </w:rPr>
        <w:t xml:space="preserve">    quickSort(a, 0, n - 1);</w:t>
      </w:r>
    </w:p>
    <w:p>
      <w:r>
        <w:rPr>
          <w:rFonts w:ascii="Courier New" w:hAnsi="Courier New"/>
          <w:sz w:val="18"/>
        </w:rPr>
      </w:r>
    </w:p>
    <w:p>
      <w:r>
        <w:rPr>
          <w:rFonts w:ascii="Courier New" w:hAnsi="Courier New"/>
          <w:sz w:val="18"/>
        </w:rPr>
        <w:t xml:space="preserve">    printf("\nSorted Log IDs: ");</w:t>
      </w:r>
    </w:p>
    <w:p>
      <w:r>
        <w:rPr>
          <w:rFonts w:ascii="Courier New" w:hAnsi="Courier New"/>
          <w:sz w:val="18"/>
        </w:rPr>
        <w:t xml:space="preserve">    for (i = 0; i &lt; n; i++)</w:t>
      </w:r>
    </w:p>
    <w:p>
      <w:r>
        <w:rPr>
          <w:rFonts w:ascii="Courier New" w:hAnsi="Courier New"/>
          <w:sz w:val="18"/>
        </w:rPr>
        <w:t xml:space="preserve">        printf("%d ", a[i]);</w:t>
      </w:r>
    </w:p>
    <w:p>
      <w:r>
        <w:rPr>
          <w:rFonts w:ascii="Courier New" w:hAnsi="Courier New"/>
          <w:sz w:val="18"/>
        </w:rPr>
      </w:r>
    </w:p>
    <w:p>
      <w:r>
        <w:rPr>
          <w:rFonts w:ascii="Courier New" w:hAnsi="Courier New"/>
          <w:sz w:val="18"/>
        </w:rPr>
        <w:t xml:space="preserve">    pos = binarySearch(a, n, key);</w:t>
      </w:r>
    </w:p>
    <w:p>
      <w:r>
        <w:rPr>
          <w:rFonts w:ascii="Courier New" w:hAnsi="Courier New"/>
          <w:sz w:val="18"/>
        </w:rPr>
      </w:r>
    </w:p>
    <w:p>
      <w:r>
        <w:rPr>
          <w:rFonts w:ascii="Courier New" w:hAnsi="Courier New"/>
          <w:sz w:val="18"/>
        </w:rPr>
        <w:t xml:space="preserve">    if (pos != -1)</w:t>
      </w:r>
    </w:p>
    <w:p>
      <w:r>
        <w:rPr>
          <w:rFonts w:ascii="Courier New" w:hAnsi="Courier New"/>
          <w:sz w:val="18"/>
        </w:rPr>
        <w:t xml:space="preserve">        printf("\nEvent found at index: %d", pos);</w:t>
      </w:r>
    </w:p>
    <w:p>
      <w:r>
        <w:rPr>
          <w:rFonts w:ascii="Courier New" w:hAnsi="Courier New"/>
          <w:sz w:val="18"/>
        </w:rPr>
        <w:t xml:space="preserve">    else</w:t>
      </w:r>
    </w:p>
    <w:p>
      <w:r>
        <w:rPr>
          <w:rFonts w:ascii="Courier New" w:hAnsi="Courier New"/>
          <w:sz w:val="18"/>
        </w:rPr>
        <w:t xml:space="preserve">        printf("\nEvent not found");</w:t>
      </w:r>
    </w:p>
    <w:p>
      <w:r>
        <w:rPr>
          <w:rFonts w:ascii="Courier New" w:hAnsi="Courier New"/>
          <w:sz w:val="18"/>
        </w:rPr>
      </w:r>
    </w:p>
    <w:p>
      <w:r>
        <w:rPr>
          <w:rFonts w:ascii="Courier New" w:hAnsi="Courier New"/>
          <w:sz w:val="18"/>
        </w:rPr>
        <w:t xml:space="preserve">    return 0;</w:t>
      </w:r>
    </w:p>
    <w:p>
      <w:r>
        <w:rPr>
          <w:rFonts w:ascii="Courier New" w:hAnsi="Courier New"/>
          <w:sz w:val="18"/>
        </w:rPr>
        <w: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Log File Analysis System – Quick Sort + Binary Search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